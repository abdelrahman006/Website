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Abdelrahman Mahmoud</w:t>
      </w:r>
    </w:p>
    <w:p>
      <w:r>
        <w:rPr>
          <w:b/>
        </w:rPr>
        <w:t>SELECTED PROJECTS AND LEADERSHIP EXPERIENCE</w:t>
      </w:r>
    </w:p>
    <w:p>
      <w:r>
        <w:rPr>
          <w:b/>
        </w:rPr>
        <w:t>Technology Product and Digital Transformation Leadership</w:t>
      </w:r>
    </w:p>
    <w:p>
      <w:r>
        <w:rPr>
          <w:b w:val="0"/>
        </w:rPr>
        <w:t>Dubai, UAE | +971 50 702 7944 | abdelrahman.work3@gmail.com</w:t>
      </w:r>
    </w:p>
    <w:p>
      <w:r>
        <w:rPr>
          <w:b w:val="0"/>
        </w:rPr>
        <w:t>linkedin.com/in/abdelrahman-mahmoud-35aa0016a</w:t>
      </w:r>
    </w:p>
    <w:p>
      <w:r>
        <w:rPr>
          <w:b w:val="0"/>
        </w:rPr>
        <w:t>abdelrahman006.github.io/Website/</w:t>
      </w:r>
    </w:p>
    <w:p>
      <w:pPr>
        <w:pStyle w:val="Heading1"/>
      </w:pPr>
      <w:r>
        <w:t>Leadership Profile</w:t>
      </w:r>
    </w:p>
    <w:p>
      <w:r>
        <w:rPr>
          <w:b w:val="0"/>
        </w:rPr>
        <w:t>Product and transformation leader connecting business priorities with enterprise delivery. Experience includes HR technology, AI-enabled process improvement and Odoo implementations across manufacturing, real estate and multi-function organizations. Combines operations leadership, accounting knowledge and hands-on functional implementation with stakeholder coordination and user adoption.</w:t>
      </w:r>
    </w:p>
    <w:p>
      <w:pPr>
        <w:pStyle w:val="Heading1"/>
      </w:pPr>
      <w:r>
        <w:t>Product and Transformation Work</w:t>
      </w:r>
    </w:p>
    <w:p>
      <w:pPr>
        <w:pStyle w:val="Heading2"/>
      </w:pPr>
      <w:r>
        <w:t>U App HRMS</w:t>
      </w:r>
    </w:p>
    <w:p>
      <w:r>
        <w:rPr>
          <w:b w:val="0"/>
        </w:rPr>
        <w:t>Product Manager | September 2025–Present | Dubai, UAE</w:t>
      </w:r>
    </w:p>
    <w:p>
      <w:r>
        <w:rPr>
          <w:b/>
        </w:rPr>
        <w:t xml:space="preserve">Objective: </w:t>
      </w:r>
      <w:r>
        <w:t>Develop an HR and workforce management software offering around business and employee needs.</w:t>
      </w:r>
    </w:p>
    <w:p>
      <w:r>
        <w:rPr>
          <w:b/>
        </w:rPr>
        <w:t xml:space="preserve">Contribution: </w:t>
      </w:r>
      <w:r>
        <w:t>Manage the U App HRMS product, connecting HR technology with the everyday employee experience.</w:t>
      </w:r>
    </w:p>
    <w:p>
      <w:r>
        <w:rPr>
          <w:b/>
        </w:rPr>
        <w:t xml:space="preserve">Delivery and status: </w:t>
      </w:r>
      <w:r>
        <w:t>Product in development ahead of the publicly announced launch on 26 October 2026.</w:t>
      </w:r>
    </w:p>
    <w:p>
      <w:r>
        <w:rPr>
          <w:b/>
        </w:rPr>
        <w:t xml:space="preserve">Skills: </w:t>
      </w:r>
      <w:r>
        <w:t>Product management | HR technology | Business requirements</w:t>
      </w:r>
    </w:p>
    <w:p>
      <w:pPr>
        <w:pStyle w:val="Heading2"/>
      </w:pPr>
      <w:r>
        <w:t>Asico Digital Transformation</w:t>
      </w:r>
    </w:p>
    <w:p>
      <w:r>
        <w:rPr>
          <w:b w:val="0"/>
        </w:rPr>
        <w:t>Digital Transformation Advisor | April 2025–Present</w:t>
      </w:r>
    </w:p>
    <w:p>
      <w:r>
        <w:rPr>
          <w:b/>
        </w:rPr>
        <w:t xml:space="preserve">Objective: </w:t>
      </w:r>
      <w:r>
        <w:t>Align technology adoption and workflow improvement with corporate goals.</w:t>
      </w:r>
    </w:p>
    <w:p>
      <w:r>
        <w:rPr>
          <w:b/>
        </w:rPr>
        <w:t xml:space="preserve">Contribution: </w:t>
      </w:r>
      <w:r>
        <w:t>Develop transformation roadmaps, identify workflow gaps and guide ERP, CRM, automation and AI initiatives.</w:t>
      </w:r>
    </w:p>
    <w:p>
      <w:r>
        <w:rPr>
          <w:b/>
        </w:rPr>
        <w:t xml:space="preserve">Delivery and status: </w:t>
      </w:r>
      <w:r>
        <w:t>Ongoing advisory work covering platform integration, user adoption, change management and KPI and ROI evaluation.</w:t>
      </w:r>
    </w:p>
    <w:p>
      <w:r>
        <w:rPr>
          <w:b/>
        </w:rPr>
        <w:t xml:space="preserve">Skills: </w:t>
      </w:r>
      <w:r>
        <w:t>Transformation strategy | ERP and CRM | Stakeholder engagement | Change management</w:t>
      </w:r>
    </w:p>
    <w:p>
      <w:pPr>
        <w:pStyle w:val="Heading2"/>
      </w:pPr>
      <w:r>
        <w:t>Injaz Business Process Transformation</w:t>
      </w:r>
    </w:p>
    <w:p>
      <w:r>
        <w:rPr>
          <w:b w:val="0"/>
        </w:rPr>
        <w:t>Digital Transformation Advisor | January 2025–Present | Dubai, UAE</w:t>
      </w:r>
    </w:p>
    <w:p>
      <w:r>
        <w:rPr>
          <w:b/>
        </w:rPr>
        <w:t xml:space="preserve">Objective: </w:t>
      </w:r>
      <w:r>
        <w:t>Optimize business processes through digital transformation and emerging technologies.</w:t>
      </w:r>
    </w:p>
    <w:p>
      <w:r>
        <w:rPr>
          <w:b/>
        </w:rPr>
        <w:t xml:space="preserve">Contribution: </w:t>
      </w:r>
      <w:r>
        <w:t>Lead transformation initiatives incorporating AI-driven solutions and guide adoption of emerging technologies.</w:t>
      </w:r>
    </w:p>
    <w:p>
      <w:r>
        <w:rPr>
          <w:b/>
        </w:rPr>
        <w:t xml:space="preserve">Delivery and status: </w:t>
      </w:r>
      <w:r>
        <w:t>Ongoing transformation advisory and AI-enabled process improvement initiatives.</w:t>
      </w:r>
    </w:p>
    <w:p>
      <w:r>
        <w:rPr>
          <w:b/>
        </w:rPr>
        <w:t xml:space="preserve">Skills: </w:t>
      </w:r>
      <w:r>
        <w:t>AI-enabled transformation | Process improvement | Technology adoption</w:t>
      </w:r>
    </w:p>
    <w:p>
      <w:r>
        <w:br w:type="page"/>
      </w:r>
    </w:p>
    <w:p>
      <w:pPr>
        <w:pStyle w:val="Heading1"/>
      </w:pPr>
      <w:r>
        <w:t>Selected Enterprise ERP Implementations</w:t>
      </w:r>
    </w:p>
    <w:p>
      <w:pPr>
        <w:pStyle w:val="Heading2"/>
      </w:pPr>
      <w:r>
        <w:t>Strata Manufacturing</w:t>
      </w:r>
    </w:p>
    <w:p>
      <w:r>
        <w:rPr>
          <w:b w:val="0"/>
        </w:rPr>
        <w:t>UAE | Manufacturing HR implementation and support</w:t>
      </w:r>
    </w:p>
    <w:p>
      <w:r>
        <w:rPr>
          <w:b/>
        </w:rPr>
        <w:t xml:space="preserve">Objective: </w:t>
      </w:r>
      <w:r>
        <w:t>Configure an HR solution around organization-specific workflows.</w:t>
      </w:r>
    </w:p>
    <w:p>
      <w:r>
        <w:rPr>
          <w:b/>
        </w:rPr>
        <w:t xml:space="preserve">Contribution: </w:t>
      </w:r>
      <w:r>
        <w:t>Led a customized HR implementation and support engagement, using agile delivery sprints.</w:t>
      </w:r>
    </w:p>
    <w:p>
      <w:r>
        <w:rPr>
          <w:b/>
        </w:rPr>
        <w:t xml:space="preserve">Delivery and status: </w:t>
      </w:r>
      <w:r>
        <w:t>Customized HR workflows and implementation support.</w:t>
      </w:r>
    </w:p>
    <w:p>
      <w:r>
        <w:rPr>
          <w:b/>
        </w:rPr>
        <w:t xml:space="preserve">Skills: </w:t>
      </w:r>
      <w:r>
        <w:t>Odoo | HR processes | Agile delivery | Implementation leadership</w:t>
      </w:r>
    </w:p>
    <w:p>
      <w:pPr>
        <w:pStyle w:val="Heading2"/>
      </w:pPr>
      <w:r>
        <w:t>Council of Saudi Chambers</w:t>
      </w:r>
    </w:p>
    <w:p>
      <w:r>
        <w:rPr>
          <w:b w:val="0"/>
        </w:rPr>
        <w:t>Saudi Arabia | Multi-function enterprise ERP</w:t>
      </w:r>
    </w:p>
    <w:p>
      <w:r>
        <w:rPr>
          <w:b/>
        </w:rPr>
        <w:t xml:space="preserve">Objective: </w:t>
      </w:r>
      <w:r>
        <w:t>Implement connected ERP workflows across business functions.</w:t>
      </w:r>
    </w:p>
    <w:p>
      <w:r>
        <w:rPr>
          <w:b/>
        </w:rPr>
        <w:t xml:space="preserve">Contribution: </w:t>
      </w:r>
      <w:r>
        <w:t>Managed ERP delivery and carried out system design, configuration and user training.</w:t>
      </w:r>
    </w:p>
    <w:p>
      <w:r>
        <w:rPr>
          <w:b/>
        </w:rPr>
        <w:t xml:space="preserve">Delivery and status: </w:t>
      </w:r>
      <w:r>
        <w:t>ERP implementation and support spanning HR, accounting, purchasing, helpdesk and inventory.</w:t>
      </w:r>
    </w:p>
    <w:p>
      <w:r>
        <w:rPr>
          <w:b/>
        </w:rPr>
        <w:t xml:space="preserve">Skills: </w:t>
      </w:r>
      <w:r>
        <w:t>Odoo | Project management | Functional configuration | User training</w:t>
      </w:r>
    </w:p>
    <w:p>
      <w:pPr>
        <w:pStyle w:val="Heading2"/>
      </w:pPr>
      <w:r>
        <w:t>Highnox</w:t>
      </w:r>
    </w:p>
    <w:p>
      <w:r>
        <w:rPr>
          <w:b w:val="0"/>
        </w:rPr>
        <w:t>Sweden | Building rental and conference management</w:t>
      </w:r>
    </w:p>
    <w:p>
      <w:r>
        <w:rPr>
          <w:b/>
        </w:rPr>
        <w:t xml:space="preserve">Objective: </w:t>
      </w:r>
      <w:r>
        <w:t>Adapt ERP workflows to rental, conference management and accounting needs.</w:t>
      </w:r>
    </w:p>
    <w:p>
      <w:r>
        <w:rPr>
          <w:b/>
        </w:rPr>
        <w:t xml:space="preserve">Contribution: </w:t>
      </w:r>
      <w:r>
        <w:t>Led Odoo implementation and contributed to custom modules and accounting workflows.</w:t>
      </w:r>
    </w:p>
    <w:p>
      <w:r>
        <w:rPr>
          <w:b/>
        </w:rPr>
        <w:t xml:space="preserve">Delivery and status: </w:t>
      </w:r>
      <w:r>
        <w:t>Configured business processes and custom modules supporting building rental and conference management.</w:t>
      </w:r>
    </w:p>
    <w:p>
      <w:r>
        <w:rPr>
          <w:b/>
        </w:rPr>
        <w:t xml:space="preserve">Skills: </w:t>
      </w:r>
      <w:r>
        <w:t>Odoo | Requirements analysis | Custom modules | Accounting workflows</w:t>
      </w:r>
    </w:p>
    <w:p>
      <w:pPr>
        <w:pStyle w:val="Heading2"/>
      </w:pPr>
      <w:r>
        <w:t>Fidu Real Estate</w:t>
      </w:r>
    </w:p>
    <w:p>
      <w:r>
        <w:rPr>
          <w:b w:val="0"/>
        </w:rPr>
        <w:t>Real estate | Property and commercial operations</w:t>
      </w:r>
    </w:p>
    <w:p>
      <w:r>
        <w:rPr>
          <w:b/>
        </w:rPr>
        <w:t xml:space="preserve">Objective: </w:t>
      </w:r>
      <w:r>
        <w:t>Connect property management, customer relationships, sales and accounting.</w:t>
      </w:r>
    </w:p>
    <w:p>
      <w:r>
        <w:rPr>
          <w:b/>
        </w:rPr>
        <w:t xml:space="preserve">Contribution: </w:t>
      </w:r>
      <w:r>
        <w:t>Contributed to ERP implementation across property management, CRM, sales and accounting, including data migration.</w:t>
      </w:r>
    </w:p>
    <w:p>
      <w:r>
        <w:rPr>
          <w:b/>
        </w:rPr>
        <w:t xml:space="preserve">Delivery and status: </w:t>
      </w:r>
      <w:r>
        <w:t>Configured ERP workflows and migrated business data.</w:t>
      </w:r>
    </w:p>
    <w:p>
      <w:r>
        <w:rPr>
          <w:b/>
        </w:rPr>
        <w:t xml:space="preserve">Skills: </w:t>
      </w:r>
      <w:r>
        <w:t>Odoo | Property management | CRM | Sales and accounting | Data migration</w:t>
      </w:r>
    </w:p>
    <w:p>
      <w:pPr>
        <w:pStyle w:val="Heading1"/>
      </w:pPr>
      <w:r>
        <w:t>Career and Education</w:t>
      </w:r>
    </w:p>
    <w:p>
      <w:r>
        <w:rPr>
          <w:b w:val="0"/>
        </w:rPr>
        <w:t>Infolab Global: Head of Operations | Odoo ERP, July 2022–November 2024. Led cross-functional ERP delivery from scoping to post-implementation support, managing clients, resources, budgets and risks. Earlier ERP roles: Promate Technologies, Ever Business Solutions, MarketMe IT and Namaa. Byootan: Chief Executive Officer, February 2016–May 2021.</w:t>
      </w:r>
    </w:p>
    <w:p>
      <w:r>
        <w:rPr>
          <w:b w:val="0"/>
        </w:rPr>
        <w:t>Bachelor’s Degree in Accounting | Cairo University | 2006–2013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Abdelrahman Mahmoud Project Based CV</dc:title>
  <dc:subject/>
  <dc:creator>Abdelrahman Mahmoud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